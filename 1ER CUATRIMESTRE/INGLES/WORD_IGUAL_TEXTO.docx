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📌 ÍNDICE</w:t>
      </w:r>
    </w:p>
    <w:p>
      <w:r>
        <w:t>Cómo leer un texto en inglés sin saber todas las palabras (Skimming &amp; Scanning)</w:t>
      </w:r>
    </w:p>
    <w:p/>
    <w:p>
      <w:r>
        <w:t>Tipos de oraciones: Simple y Compuesta</w:t>
      </w:r>
    </w:p>
    <w:p/>
    <w:p>
      <w:r>
        <w:t>Conectores (and, but, or, so, because, although, however, therefore)</w:t>
      </w:r>
    </w:p>
    <w:p/>
    <w:p>
      <w:r>
        <w:t>Los sustantivos: qué son y cómo se clasifican</w:t>
      </w:r>
    </w:p>
    <w:p/>
    <w:p>
      <w:r>
        <w:t>Singular y Plural: reglas + irregulares + palabras con origen griego/latín</w:t>
      </w:r>
    </w:p>
    <w:p/>
    <w:p>
      <w:r>
        <w:t>Frases nominales (Noun Phrases) – la clave para traducir bien</w:t>
      </w:r>
    </w:p>
    <w:p/>
    <w:p>
      <w:r>
        <w:t>Verbos modales: CAN, MUST, SHOULD, WILL, WOULD</w:t>
      </w:r>
    </w:p>
    <w:p/>
    <w:p>
      <w:r>
        <w:t>Tiempos verbales: Present Simple, Present Continuous, Past Simple</w:t>
      </w:r>
    </w:p>
    <w:p/>
    <w:p>
      <w:r>
        <w:t>Pronombres de referencia (referencia textual): what does “it/they/these” refer to?</w:t>
      </w:r>
    </w:p>
    <w:p/>
    <w:p>
      <w:r>
        <w:t>Falsos amigos (False friends / False cognates)</w:t>
      </w:r>
    </w:p>
    <w:p/>
    <w:p>
      <w:r>
        <w:t>Glosario técnico – Energía Eólica, Solar y Almacenamiento</w:t>
      </w:r>
    </w:p>
    <w:p/>
    <w:p>
      <w:r>
        <w:t>Consejos para el parcial</w:t>
      </w:r>
    </w:p>
    <w:p/>
    <w:p>
      <w:r>
        <w:t>1. SKIMMING &amp; SCANNING (Leer rápido)</w:t>
      </w:r>
    </w:p>
    <w:p>
      <w:r>
        <w:t>¿Para qué sirven? Para contestar preguntas sin leer todo el texto como un robot. El profe va a pedir que encuentres información rápido.</w:t>
      </w:r>
    </w:p>
    <w:p/>
    <w:p>
      <w:r>
        <w:t>🔎 SKIMMING – Leer por encima</w:t>
      </w:r>
    </w:p>
    <w:p>
      <w:r>
        <w:t>Objetivo: entender la idea GENERAL.</w:t>
      </w:r>
    </w:p>
    <w:p/>
    <w:p>
      <w:r>
        <w:t>Qué hacer:</w:t>
      </w:r>
    </w:p>
    <w:p/>
    <w:p>
      <w:r>
        <w:t>Leé el TÍTULO.</w:t>
      </w:r>
    </w:p>
    <w:p/>
    <w:p>
      <w:r>
        <w:t>Leé el PRIMER PÁRRAFO completo.</w:t>
      </w:r>
    </w:p>
    <w:p/>
    <w:p>
      <w:r>
        <w:t>Leé la PRIMERA ORACIÓN de cada párrafo.</w:t>
      </w:r>
    </w:p>
    <w:p/>
    <w:p>
      <w:r>
        <w:t>Leé la CONCLUSIÓN o último párrafo.</w:t>
      </w:r>
    </w:p>
    <w:p/>
    <w:p>
      <w:r>
        <w:t>Preguntas típicas:</w:t>
      </w:r>
    </w:p>
    <w:p>
      <w:r>
        <w:t>¿Cuál es el tema principal?</w:t>
      </w:r>
    </w:p>
    <w:p>
      <w:r>
        <w:t>¿Cuántos párrafos tiene?</w:t>
      </w:r>
    </w:p>
    <w:p>
      <w:r>
        <w:t>¿Hay alguna referencia a X?</w:t>
      </w:r>
    </w:p>
    <w:p/>
    <w:p>
      <w:r>
        <w:t>🔍 SCANNING – Buscar datos específicos</w:t>
      </w:r>
    </w:p>
    <w:p>
      <w:r>
        <w:t>Objetivo: encontrar UNA sola información (un número, un nombre, una fecha).</w:t>
      </w:r>
    </w:p>
    <w:p/>
    <w:p>
      <w:r>
        <w:t>Qué hacer:</w:t>
      </w:r>
    </w:p>
    <w:p>
      <w:r>
        <w:t>Mové los ojos rápido buscando la palabra clave. No leas todo.</w:t>
      </w:r>
    </w:p>
    <w:p/>
    <w:p>
      <w:r>
        <w:t>Preguntas típicas:</w:t>
      </w:r>
    </w:p>
    <w:p>
      <w:r>
        <w:t>¿Cuántos GWh produjo Chubut? → buscás “Chubut” o “12,900”.</w:t>
      </w:r>
    </w:p>
    <w:p/>
    <w:p>
      <w:r>
        <w:t>✅ Truco para el parcial</w:t>
      </w:r>
    </w:p>
    <w:p>
      <w:r>
        <w:t>Primero SKIMMING para saber de qué trata.</w:t>
      </w:r>
    </w:p>
    <w:p/>
    <w:p>
      <w:r>
        <w:t>Después SCANNING para cada pregunta.</w:t>
      </w:r>
    </w:p>
    <w:p/>
    <w:p>
      <w:r>
        <w:t>2. TIPOS DE ORACIONES: SIMPLE Y COMPUESTA</w:t>
      </w:r>
    </w:p>
    <w:p>
      <w:r>
        <w:t>📌 ORACIÓN SIMPLE</w:t>
      </w:r>
    </w:p>
    <w:p>
      <w:r>
        <w:t>Un solo sujeto + un solo verbo (o frase verbal)</w:t>
      </w:r>
    </w:p>
    <w:p/>
    <w:p>
      <w:r>
        <w:t>Expresa UNA idea.</w:t>
      </w:r>
    </w:p>
    <w:p/>
    <w:p>
      <w:r>
        <w:t>Ejemplo:</w:t>
      </w:r>
    </w:p>
    <w:p>
      <w:r>
        <w:t>The dog barks.</w:t>
      </w:r>
    </w:p>
    <w:p>
      <w:r>
        <w:t>Wind energy is clean.</w:t>
      </w:r>
    </w:p>
    <w:p/>
    <w:p>
      <w:r>
        <w:t>📌 ORACIÓN COMPUESTA</w:t>
      </w:r>
    </w:p>
    <w:p>
      <w:r>
        <w:t>Dos oraciones simples unidas por una CONJUNCIÓN</w:t>
      </w:r>
    </w:p>
    <w:p/>
    <w:p>
      <w:r>
        <w:t>Ejemplo:</w:t>
      </w:r>
    </w:p>
    <w:p>
      <w:r>
        <w:t>He plays soccer, but she prefers swimming.</w:t>
      </w:r>
    </w:p>
    <w:p/>
    <w:p>
      <w:r>
        <w:t>3. CONECTORES</w:t>
      </w:r>
    </w:p>
    <w:p>
      <w:r>
        <w:t>because = causa</w:t>
      </w:r>
    </w:p>
    <w:p>
      <w:r>
        <w:t>so = consecuencia</w:t>
      </w:r>
    </w:p>
    <w:p>
      <w:r>
        <w:t>however = contraste</w:t>
      </w:r>
    </w:p>
    <w:p>
      <w:r>
        <w:t>although = aunque</w:t>
      </w:r>
    </w:p>
    <w:p>
      <w:r>
        <w:t>and = y</w:t>
      </w:r>
    </w:p>
    <w:p>
      <w:r>
        <w:t>or = o</w:t>
      </w:r>
    </w:p>
    <w:p/>
    <w:p>
      <w:r>
        <w:t>4. SUSTANTIVOS</w:t>
      </w:r>
    </w:p>
    <w:p>
      <w:r>
        <w:t>Common, Proper, Concrete, Abstract, Countable, Uncountable</w:t>
      </w:r>
    </w:p>
    <w:p/>
    <w:p>
      <w:r>
        <w:t>5. SINGULAR Y PLURAL</w:t>
      </w:r>
    </w:p>
    <w:p>
      <w:r>
        <w:t>+s / +es / y→ies / f→ves</w:t>
      </w:r>
    </w:p>
    <w:p>
      <w:r>
        <w:t>Irregulares: man→men, child→children</w:t>
      </w:r>
    </w:p>
    <w:p/>
    <w:p>
      <w:r>
        <w:t>6. FRASES NOMINALES</w:t>
      </w:r>
    </w:p>
    <w:p>
      <w:r>
        <w:t>Regla: empezar por el núcleo</w:t>
      </w:r>
    </w:p>
    <w:p/>
    <w:p>
      <w:r>
        <w:t>7. VERBOS MODALES</w:t>
      </w:r>
    </w:p>
    <w:p>
      <w:r>
        <w:t>can, must, should, will, would</w:t>
      </w:r>
    </w:p>
    <w:p/>
    <w:p>
      <w:r>
        <w:t>8. TIEMPOS VERBALES</w:t>
      </w:r>
    </w:p>
    <w:p>
      <w:r>
        <w:t>Present Simple, Continuous, Past</w:t>
      </w:r>
    </w:p>
    <w:p/>
    <w:p>
      <w:r>
        <w:t>9. PRONOMBRES</w:t>
      </w:r>
    </w:p>
    <w:p>
      <w:r>
        <w:t>it / they / these</w:t>
      </w:r>
    </w:p>
    <w:p/>
    <w:p>
      <w:r>
        <w:t>10. FALSOS AMIGOS</w:t>
      </w:r>
    </w:p>
    <w:p>
      <w:r>
        <w:t>actually, embarrassed, sensible</w:t>
      </w:r>
    </w:p>
    <w:p/>
    <w:p>
      <w:r>
        <w:t>11. GLOSARIO</w:t>
      </w:r>
    </w:p>
    <w:p>
      <w:r>
        <w:t>wind turbine, solar panel, battery</w:t>
      </w:r>
    </w:p>
    <w:p/>
    <w:p>
      <w:r>
        <w:t>12. CONSEJOS</w:t>
      </w:r>
    </w:p>
    <w:p>
      <w:r>
        <w:t>skimming + scanning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