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GUÍA COMPLETA DE INGLÉS TÉCNICO – PARCIAL</w:t>
        <w:br/>
      </w:r>
    </w:p>
    <w:p>
      <w:r>
        <w:rPr>
          <w:b/>
        </w:rPr>
        <w:t>ÍNDICE</w:t>
      </w:r>
    </w:p>
    <w:p>
      <w:r>
        <w:t>1. Skimming &amp; Scanning</w:t>
      </w:r>
    </w:p>
    <w:p>
      <w:r>
        <w:t>2. Tipos de oraciones</w:t>
      </w:r>
    </w:p>
    <w:p>
      <w:r>
        <w:t>3. Conectores</w:t>
      </w:r>
    </w:p>
    <w:p>
      <w:r>
        <w:t>4. Sustantivos</w:t>
      </w:r>
    </w:p>
    <w:p>
      <w:r>
        <w:t>5. Singular y plural</w:t>
      </w:r>
    </w:p>
    <w:p>
      <w:r>
        <w:t>6. Frases nominales</w:t>
      </w:r>
    </w:p>
    <w:p>
      <w:r>
        <w:t>7. Verbos modales</w:t>
      </w:r>
    </w:p>
    <w:p>
      <w:r>
        <w:t>8. Tiempos verbales</w:t>
      </w:r>
    </w:p>
    <w:p>
      <w:r>
        <w:t>9. Pronombres de referencia</w:t>
      </w:r>
    </w:p>
    <w:p>
      <w:r>
        <w:t>10. Falsos amigos</w:t>
      </w:r>
    </w:p>
    <w:p>
      <w:r>
        <w:t>11. Glosario técnico</w:t>
      </w:r>
    </w:p>
    <w:p>
      <w:r>
        <w:t>12. Consejos para el parcial</w:t>
      </w:r>
    </w:p>
    <w:p>
      <w:r>
        <w:rPr>
          <w:b/>
        </w:rPr>
        <w:br/>
        <w:t>1. SKIMMING &amp; SCANNING</w:t>
      </w:r>
    </w:p>
    <w:p>
      <w:r>
        <w:t>Skimming: leer por encima para entender la idea general.</w:t>
      </w:r>
    </w:p>
    <w:p>
      <w:r>
        <w:t>Scanning: buscar información específica como números, nombres o fechas.</w:t>
      </w:r>
    </w:p>
    <w:p>
      <w:r>
        <w:t>Estrategia: primero skimming, después scanning.</w:t>
      </w:r>
    </w:p>
    <w:p>
      <w:r>
        <w:rPr>
          <w:b/>
        </w:rPr>
        <w:br/>
        <w:t>2. TIPOS DE ORACIONES</w:t>
      </w:r>
    </w:p>
    <w:p>
      <w:r>
        <w:t>Oración simple: un sujeto y un verbo. Ej: The sun shines.</w:t>
      </w:r>
    </w:p>
    <w:p>
      <w:r>
        <w:t>Oración compuesta: dos ideas unidas por conectores. Ej: It is sunny, but it is cold.</w:t>
      </w:r>
    </w:p>
    <w:p>
      <w:r>
        <w:rPr>
          <w:b/>
        </w:rPr>
        <w:br/>
        <w:t>3. CONECTORES</w:t>
      </w:r>
    </w:p>
    <w:p>
      <w:r>
        <w:t>because = causa</w:t>
      </w:r>
    </w:p>
    <w:p>
      <w:r>
        <w:t>so / therefore = consecuencia</w:t>
      </w:r>
    </w:p>
    <w:p>
      <w:r>
        <w:t>however / but = contraste</w:t>
      </w:r>
    </w:p>
    <w:p>
      <w:r>
        <w:t>although = concesión</w:t>
      </w:r>
    </w:p>
    <w:p>
      <w:r>
        <w:t>and = suma</w:t>
      </w:r>
    </w:p>
    <w:p>
      <w:r>
        <w:t>or = opción</w:t>
      </w:r>
    </w:p>
    <w:p>
      <w:r>
        <w:rPr>
          <w:b/>
        </w:rPr>
        <w:br/>
        <w:t>4. SUSTANTIVOS</w:t>
      </w:r>
    </w:p>
    <w:p>
      <w:r>
        <w:t>Tipos: common, proper, concrete, abstract, countable, uncountable.</w:t>
      </w:r>
    </w:p>
    <w:p>
      <w:r>
        <w:t>Ej: energy (incontable), turbine (contable).</w:t>
      </w:r>
    </w:p>
    <w:p>
      <w:r>
        <w:rPr>
          <w:b/>
        </w:rPr>
        <w:br/>
        <w:t>5. SINGULAR Y PLURAL</w:t>
      </w:r>
    </w:p>
    <w:p>
      <w:r>
        <w:t>Reglas: +s, +es, y→ies, f→ves.</w:t>
      </w:r>
    </w:p>
    <w:p>
      <w:r>
        <w:t>Irregulares: man→men, woman→women, child→children.</w:t>
      </w:r>
    </w:p>
    <w:p>
      <w:r>
        <w:rPr>
          <w:b/>
        </w:rPr>
        <w:br/>
        <w:t>6. FRASES NOMINALES</w:t>
      </w:r>
    </w:p>
    <w:p>
      <w:r>
        <w:t>Regla clave: traducir desde el núcleo hacia atrás.</w:t>
      </w:r>
    </w:p>
    <w:p>
      <w:r>
        <w:t>Ej: wind energy systems → sistemas de energía eólica.</w:t>
      </w:r>
    </w:p>
    <w:p>
      <w:r>
        <w:rPr>
          <w:b/>
        </w:rPr>
        <w:br/>
        <w:t>7. VERBOS MODALES</w:t>
      </w:r>
    </w:p>
    <w:p>
      <w:r>
        <w:t>can (posibilidad), must (obligación), should (consejo), will (futuro), would (hipótesis).</w:t>
      </w:r>
    </w:p>
    <w:p>
      <w:r>
        <w:rPr>
          <w:b/>
        </w:rPr>
        <w:br/>
        <w:t>8. TIEMPOS VERBALES</w:t>
      </w:r>
    </w:p>
    <w:p>
      <w:r>
        <w:t>Present Simple: hechos generales.</w:t>
      </w:r>
    </w:p>
    <w:p>
      <w:r>
        <w:t>Present Continuous: acciones en progreso.</w:t>
      </w:r>
    </w:p>
    <w:p>
      <w:r>
        <w:t>Past Simple: acciones pasadas.</w:t>
      </w:r>
    </w:p>
    <w:p>
      <w:r>
        <w:rPr>
          <w:b/>
        </w:rPr>
        <w:br/>
        <w:t>9. PRONOMBRES DE REFERENCIA</w:t>
      </w:r>
    </w:p>
    <w:p>
      <w:r>
        <w:t>it = singular, they = plural, these = plural cercano.</w:t>
      </w:r>
    </w:p>
    <w:p>
      <w:r>
        <w:t>Buscar siempre en la oración anterior.</w:t>
      </w:r>
    </w:p>
    <w:p>
      <w:r>
        <w:rPr>
          <w:b/>
        </w:rPr>
        <w:br/>
        <w:t>10. FALSOS AMIGOS</w:t>
      </w:r>
    </w:p>
    <w:p>
      <w:r>
        <w:t>actually = en realidad</w:t>
      </w:r>
    </w:p>
    <w:p>
      <w:r>
        <w:t>embarrassed = avergonzado</w:t>
      </w:r>
    </w:p>
    <w:p>
      <w:r>
        <w:t>sensible = sensato</w:t>
      </w:r>
    </w:p>
    <w:p>
      <w:r>
        <w:t>sensitive = sensible</w:t>
      </w:r>
    </w:p>
    <w:p>
      <w:r>
        <w:rPr>
          <w:b/>
        </w:rPr>
        <w:br/>
        <w:t>11. GLOSARIO TÉCNICO</w:t>
      </w:r>
    </w:p>
    <w:p>
      <w:r>
        <w:t>wind turbine = turbina eólica</w:t>
      </w:r>
    </w:p>
    <w:p>
      <w:r>
        <w:t>solar panel = panel solar</w:t>
      </w:r>
    </w:p>
    <w:p>
      <w:r>
        <w:t>battery = batería</w:t>
      </w:r>
    </w:p>
    <w:p>
      <w:r>
        <w:t>grid = red eléctrica</w:t>
      </w:r>
    </w:p>
    <w:p>
      <w:r>
        <w:rPr>
          <w:b/>
        </w:rPr>
        <w:br/>
        <w:t>12. CONSEJOS PARA EL PARCIAL</w:t>
      </w:r>
    </w:p>
    <w:p>
      <w:r>
        <w:t>Leer preguntas primero.</w:t>
      </w:r>
    </w:p>
    <w:p>
      <w:r>
        <w:t>Usar skimming y scanning.</w:t>
      </w:r>
    </w:p>
    <w:p>
      <w:r>
        <w:t>No traducir palabra por palabra.</w:t>
      </w:r>
    </w:p>
    <w:p>
      <w:r>
        <w:t>Revisar conectores y plurales.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