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GUÍA COMPLETA PARA PARCIAL DE INGLÉS</w:t>
        <w:br/>
      </w:r>
    </w:p>
    <w:p>
      <w:r>
        <w:rPr>
          <w:b/>
        </w:rPr>
        <w:t>ÍNDICE</w:t>
      </w:r>
    </w:p>
    <w:p>
      <w:r>
        <w:t>1. Skimming &amp; Scanning</w:t>
        <w:br/>
        <w:t>2. Tipos de oraciones</w:t>
        <w:br/>
        <w:t>3. Conectores</w:t>
        <w:br/>
        <w:t>4. Sustantivos</w:t>
        <w:br/>
        <w:t>5. Singular y plural</w:t>
        <w:br/>
        <w:t>6. Frases nominales</w:t>
        <w:br/>
        <w:t>7. Verbos modales</w:t>
        <w:br/>
        <w:t>8. Tiempos verbales</w:t>
        <w:br/>
        <w:t>9. Pronombres de referencia</w:t>
        <w:br/>
        <w:t>10. Falsos amigos</w:t>
        <w:br/>
        <w:t>11. Glosario técnico</w:t>
        <w:br/>
        <w:t>12. Consejos para el parcial</w:t>
      </w:r>
    </w:p>
    <w:p>
      <w:r>
        <w:rPr>
          <w:b/>
        </w:rPr>
        <w:br/>
        <w:t>1. SKIMMING &amp; SCANNING</w:t>
      </w:r>
    </w:p>
    <w:p>
      <w:r>
        <w:t>Skimming: leer rápido para entender la idea general.</w:t>
        <w:br/>
        <w:t>- Leer título</w:t>
        <w:br/>
        <w:t>- Primer párrafo</w:t>
        <w:br/>
        <w:t>- Primera oración de cada párrafo</w:t>
        <w:br/>
        <w:t>- Último párrafo</w:t>
        <w:br/>
        <w:br/>
        <w:t>Scanning: buscar información específica.</w:t>
        <w:br/>
        <w:t>- Buscar palabras clave (nombres, números, fechas)</w:t>
        <w:br/>
        <w:br/>
        <w:t>Estrategia: primero skimming, después scanning.</w:t>
      </w:r>
    </w:p>
    <w:p>
      <w:r>
        <w:rPr>
          <w:b/>
        </w:rPr>
        <w:br/>
        <w:t>2. TIPOS DE ORACIONES</w:t>
      </w:r>
    </w:p>
    <w:p>
      <w:r>
        <w:t>Oración simple: 1 sujeto + 1 verbo.</w:t>
        <w:br/>
        <w:t>Ej: Wind energy is clean.</w:t>
        <w:br/>
        <w:br/>
        <w:t>Oración compuesta: 2 ideas unidas por conector.</w:t>
        <w:br/>
        <w:t>Ej: Wind is clean, but it is variable.</w:t>
        <w:br/>
        <w:br/>
        <w:t>Conectores típicos: and, but, or, so, because, although, however.</w:t>
      </w:r>
    </w:p>
    <w:p>
      <w:r>
        <w:rPr>
          <w:b/>
        </w:rPr>
        <w:br/>
        <w:t>3. CONECTORES</w:t>
      </w:r>
    </w:p>
    <w:p>
      <w:r>
        <w:t>because = causa</w:t>
        <w:br/>
        <w:t>so / therefore = consecuencia</w:t>
        <w:br/>
        <w:t>however = contraste fuerte</w:t>
        <w:br/>
        <w:t>although = contraste dentro de la oración</w:t>
        <w:br/>
        <w:t>and = suma</w:t>
        <w:br/>
        <w:t>or = opción</w:t>
        <w:br/>
        <w:t>such as = ejemplo</w:t>
        <w:br/>
        <w:br/>
        <w:t>Ej:</w:t>
        <w:br/>
        <w:t>Solar is cheap because costs fell.</w:t>
        <w:br/>
        <w:t>It is cloudy, so production decreases.</w:t>
      </w:r>
    </w:p>
    <w:p>
      <w:r>
        <w:rPr>
          <w:b/>
        </w:rPr>
        <w:br/>
        <w:t>4. SUSTANTIVOS</w:t>
      </w:r>
    </w:p>
    <w:p>
      <w:r>
        <w:t>Tipos:</w:t>
        <w:br/>
        <w:t>Common: energy, wind</w:t>
        <w:br/>
        <w:t>Proper: Argentina, Chubut</w:t>
        <w:br/>
        <w:t>Concrete: turbine, panel</w:t>
        <w:br/>
        <w:t>Abstract: energy, pollution</w:t>
        <w:br/>
        <w:t>Countable: turbine(s)</w:t>
        <w:br/>
        <w:t>Uncountable: energy, water</w:t>
        <w:br/>
        <w:br/>
        <w:t>Nota: no se dice “two energies”, se dice “two types of energy”.</w:t>
      </w:r>
    </w:p>
    <w:p>
      <w:r>
        <w:rPr>
          <w:b/>
        </w:rPr>
        <w:br/>
        <w:t>5. SINGULAR Y PLURAL</w:t>
      </w:r>
    </w:p>
    <w:p>
      <w:r>
        <w:t>Reglas:</w:t>
        <w:br/>
        <w:t>+s → turbine → turbines</w:t>
        <w:br/>
        <w:t>+es → bus → buses</w:t>
        <w:br/>
        <w:t>y → ies → company → companies</w:t>
        <w:br/>
        <w:t>f → ves → life → lives</w:t>
        <w:br/>
        <w:br/>
        <w:t>Irregulares:</w:t>
        <w:br/>
        <w:t>man → men</w:t>
        <w:br/>
        <w:t>woman → women</w:t>
        <w:br/>
        <w:t>child → children</w:t>
        <w:br/>
        <w:t>person → people</w:t>
        <w:br/>
        <w:br/>
        <w:t>Científicos:</w:t>
        <w:br/>
        <w:t>analysis → analyses</w:t>
        <w:br/>
        <w:t>phenomenon → phenomena</w:t>
        <w:br/>
        <w:t>datum → data</w:t>
      </w:r>
    </w:p>
    <w:p>
      <w:r>
        <w:rPr>
          <w:b/>
        </w:rPr>
        <w:br/>
        <w:t>6. FRASES NOMINALES</w:t>
      </w:r>
    </w:p>
    <w:p>
      <w:r>
        <w:t>Regla clave: traducir desde el núcleo (última palabra importante).</w:t>
        <w:br/>
        <w:br/>
        <w:t>Ej:</w:t>
        <w:br/>
        <w:t>Wind energy systems</w:t>
        <w:br/>
        <w:t>→ núcleo: systems</w:t>
        <w:br/>
        <w:t>→ traducción: sistemas de energía eólica</w:t>
        <w:br/>
        <w:br/>
        <w:t>Large-scale wind turbines</w:t>
        <w:br/>
        <w:t>→ turbinas eólicas a gran escala</w:t>
        <w:br/>
        <w:br/>
        <w:t>Reduction of carbon footprint</w:t>
        <w:br/>
        <w:t>→ reducción de la huella de carbono</w:t>
      </w:r>
    </w:p>
    <w:p>
      <w:r>
        <w:rPr>
          <w:b/>
        </w:rPr>
        <w:br/>
        <w:t>7. VERBOS MODALES</w:t>
      </w:r>
    </w:p>
    <w:p>
      <w:r>
        <w:t>can = posibilidad</w:t>
        <w:br/>
        <w:t>must = obligación</w:t>
        <w:br/>
        <w:t>should = consejo</w:t>
        <w:br/>
        <w:t>will = futuro</w:t>
        <w:br/>
        <w:t>would = hipótesis</w:t>
        <w:br/>
        <w:br/>
        <w:t>Ej:</w:t>
        <w:br/>
        <w:t>Wind turbines can generate electricity.</w:t>
        <w:br/>
        <w:t>Factories must stop pollution.</w:t>
        <w:br/>
        <w:t>You should unplug devices.</w:t>
      </w:r>
    </w:p>
    <w:p>
      <w:r>
        <w:rPr>
          <w:b/>
        </w:rPr>
        <w:br/>
        <w:t>8. TIEMPOS VERBALES</w:t>
      </w:r>
    </w:p>
    <w:p>
      <w:r>
        <w:t>Present Simple:</w:t>
        <w:br/>
        <w:t>Hechos generales</w:t>
        <w:br/>
        <w:t>Ej: Water boils at 100°C</w:t>
        <w:br/>
        <w:br/>
        <w:t>Present Continuous:</w:t>
        <w:br/>
        <w:t>Acciones en curso</w:t>
        <w:br/>
        <w:t>Ej: Costs are falling</w:t>
        <w:br/>
        <w:br/>
        <w:t>Past Simple:</w:t>
        <w:br/>
        <w:t>Acciones pasadas</w:t>
        <w:br/>
        <w:t>Ej: Scientists discovered solar energy</w:t>
      </w:r>
    </w:p>
    <w:p>
      <w:r>
        <w:rPr>
          <w:b/>
        </w:rPr>
        <w:br/>
        <w:t>9. PRONOMBRES DE REFERENCIA</w:t>
      </w:r>
    </w:p>
    <w:p>
      <w:r>
        <w:t>it → singular</w:t>
        <w:br/>
        <w:t>they → plural</w:t>
        <w:br/>
        <w:t>these → plural cercano</w:t>
        <w:br/>
        <w:br/>
        <w:t>Regla: mirar la oración anterior.</w:t>
        <w:br/>
        <w:br/>
        <w:t>Ej:</w:t>
        <w:br/>
        <w:t>They → wind turbines</w:t>
        <w:br/>
        <w:t>It → electricity</w:t>
      </w:r>
    </w:p>
    <w:p>
      <w:r>
        <w:rPr>
          <w:b/>
        </w:rPr>
        <w:br/>
        <w:t>10. FALSOS AMIGOS</w:t>
      </w:r>
    </w:p>
    <w:p>
      <w:r>
        <w:t>actually = en realidad</w:t>
        <w:br/>
        <w:t>embarrassed = avergonzado</w:t>
        <w:br/>
        <w:t>sensible = sensato</w:t>
        <w:br/>
        <w:t>sensitive = sensible</w:t>
        <w:br/>
        <w:t>support = apoyar</w:t>
        <w:br/>
        <w:t>discuss = debatir</w:t>
        <w:br/>
        <w:br/>
        <w:t>Ej:</w:t>
        <w:br/>
        <w:t>Actually, I don’t know → En realidad no sé</w:t>
      </w:r>
    </w:p>
    <w:p>
      <w:r>
        <w:rPr>
          <w:b/>
        </w:rPr>
        <w:br/>
        <w:t>11. GLOSARIO TÉCNICO</w:t>
      </w:r>
    </w:p>
    <w:p>
      <w:r>
        <w:t>wind turbine = turbina eólica</w:t>
        <w:br/>
        <w:t>wind farm = parque eólico</w:t>
        <w:br/>
        <w:t>solar panel = panel solar</w:t>
        <w:br/>
        <w:t>battery = batería</w:t>
        <w:br/>
        <w:t>grid = red eléctrica</w:t>
        <w:br/>
        <w:t>photovoltaic cell = célula fotovoltaica</w:t>
        <w:br/>
        <w:t>carbon footprint = huella de carbono</w:t>
      </w:r>
    </w:p>
    <w:p>
      <w:r>
        <w:rPr>
          <w:b/>
        </w:rPr>
        <w:br/>
        <w:t>12. CONSEJOS PARA EL PARCIAL</w:t>
      </w:r>
    </w:p>
    <w:p>
      <w:r>
        <w:t>- Leer preguntas primero</w:t>
        <w:br/>
        <w:t>- Usar skimming y scanning</w:t>
        <w:br/>
        <w:t>- No traducir palabra por palabra</w:t>
        <w:br/>
        <w:t>- Identificar conectores</w:t>
        <w:br/>
        <w:t>- Buscar núcleo en frases nominales</w:t>
        <w:br/>
        <w:t>- Revisar plurales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