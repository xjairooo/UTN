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ÍNDICE</w:t>
      </w:r>
    </w:p>
    <w:p>
      <w:r>
        <w:t>1. Skimming &amp; Scanning</w:t>
      </w:r>
    </w:p>
    <w:p>
      <w:r>
        <w:t>2. Tipos de oraciones</w:t>
      </w:r>
    </w:p>
    <w:p>
      <w:r>
        <w:t>3. Conectores</w:t>
      </w:r>
    </w:p>
    <w:p>
      <w:r>
        <w:t>4. Sustantivos</w:t>
      </w:r>
    </w:p>
    <w:p>
      <w:r>
        <w:t>5. Singular y plural</w:t>
      </w:r>
    </w:p>
    <w:p>
      <w:r>
        <w:t>6. Frases nominales</w:t>
      </w:r>
    </w:p>
    <w:p>
      <w:r>
        <w:t>7. Verbos modales</w:t>
      </w:r>
    </w:p>
    <w:p>
      <w:r>
        <w:t>8. Tiempos verbales</w:t>
      </w:r>
    </w:p>
    <w:p>
      <w:r>
        <w:t>9. Pronombres de referencia</w:t>
      </w:r>
    </w:p>
    <w:p>
      <w:r>
        <w:t>10. Falsos amigos</w:t>
      </w:r>
    </w:p>
    <w:p>
      <w:r>
        <w:t>11. Glosario técnico</w:t>
      </w:r>
    </w:p>
    <w:p>
      <w:r>
        <w:t>12. Consejos para el parcial</w:t>
      </w:r>
    </w:p>
    <w:p/>
    <w:p>
      <w:r>
        <w:t>1. SKIMMING &amp; SCANNING</w:t>
      </w:r>
    </w:p>
    <w:p>
      <w:r>
        <w:t>Skimming: leer por encima para idea general.</w:t>
      </w:r>
    </w:p>
    <w:p>
      <w:r>
        <w:t>Scanning: buscar datos específicos.</w:t>
      </w:r>
    </w:p>
    <w:p/>
    <w:p>
      <w:r>
        <w:t>2. TIPOS DE ORACIONES</w:t>
      </w:r>
    </w:p>
    <w:p>
      <w:r>
        <w:t>Simple: 1 sujeto + 1 verbo.</w:t>
      </w:r>
    </w:p>
    <w:p>
      <w:r>
        <w:t>Compuesta: 2 ideas unidas por conector.</w:t>
      </w:r>
    </w:p>
    <w:p/>
    <w:p>
      <w:r>
        <w:t>3. CONECTORES</w:t>
      </w:r>
    </w:p>
    <w:p>
      <w:r>
        <w:t>because (causa), so (consecuencia), however (contraste), although (aunque), and (y), or (o).</w:t>
      </w:r>
    </w:p>
    <w:p/>
    <w:p>
      <w:r>
        <w:t>4. SUSTANTIVOS</w:t>
      </w:r>
    </w:p>
    <w:p>
      <w:r>
        <w:t>Common, Proper, Concrete, Abstract, Countable, Uncountable.</w:t>
      </w:r>
    </w:p>
    <w:p/>
    <w:p>
      <w:r>
        <w:t>5. SINGULAR Y PLURAL</w:t>
      </w:r>
    </w:p>
    <w:p>
      <w:r>
        <w:t>+s, +es, y→ies, f→ves.</w:t>
      </w:r>
    </w:p>
    <w:p>
      <w:r>
        <w:t>Irregulares: man→men, child→children.</w:t>
      </w:r>
    </w:p>
    <w:p/>
    <w:p>
      <w:r>
        <w:t>6. FRASES NOMINALES</w:t>
      </w:r>
    </w:p>
    <w:p>
      <w:r>
        <w:t>Regla: traducir desde el núcleo hacia atrás.</w:t>
      </w:r>
    </w:p>
    <w:p/>
    <w:p>
      <w:r>
        <w:t>7. VERBOS MODALES</w:t>
      </w:r>
    </w:p>
    <w:p>
      <w:r>
        <w:t>can, must, should, will, would.</w:t>
      </w:r>
    </w:p>
    <w:p/>
    <w:p>
      <w:r>
        <w:t>8. TIEMPOS VERBALES</w:t>
      </w:r>
    </w:p>
    <w:p>
      <w:r>
        <w:t>Present Simple, Present Continuous, Past Simple.</w:t>
      </w:r>
    </w:p>
    <w:p/>
    <w:p>
      <w:r>
        <w:t>9. PRONOMBRES</w:t>
      </w:r>
    </w:p>
    <w:p>
      <w:r>
        <w:t>it (singular), they (plural), these (plural cercano).</w:t>
      </w:r>
    </w:p>
    <w:p/>
    <w:p>
      <w:r>
        <w:t>10. FALSOS AMIGOS</w:t>
      </w:r>
    </w:p>
    <w:p>
      <w:r>
        <w:t>actually = en realidad, embarrassed = avergonzado.</w:t>
      </w:r>
    </w:p>
    <w:p/>
    <w:p>
      <w:r>
        <w:t>11. GLOSARIO</w:t>
      </w:r>
    </w:p>
    <w:p>
      <w:r>
        <w:t>wind turbine, solar panel, battery, grid.</w:t>
      </w:r>
    </w:p>
    <w:p/>
    <w:p>
      <w:r>
        <w:t>12. CONSEJOS</w:t>
      </w:r>
    </w:p>
    <w:p>
      <w:r>
        <w:t>Skimming primero, scanning después. Buscar palabras clave.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