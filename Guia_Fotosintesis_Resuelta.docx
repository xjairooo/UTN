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Fotosíntesis — Guía Completa Resuelta</w:t>
      </w:r>
    </w:p>
    <w:p>
      <w:pPr>
        <w:jc w:val="center"/>
      </w:pPr>
      <w:r>
        <w:t>Biología 3° — Respuestas claras, simples y prolijas</w:t>
      </w:r>
    </w:p>
    <w:p>
      <w:pPr>
        <w:pStyle w:val="Heading2"/>
      </w:pPr>
      <w:r>
        <w:t>PARTE 1 — Conceptos Básicos</w:t>
      </w:r>
    </w:p>
    <w:p>
      <w:r>
        <w:rPr>
          <w:b/>
        </w:rPr>
        <w:t>1. ¿Qué es la fotosíntesis?</w:t>
      </w:r>
    </w:p>
    <w:p>
      <w:pPr>
        <w:spacing w:after="160"/>
      </w:pPr>
      <w:r>
        <w:t>La fotosíntesis es el proceso por el cual las plantas, algas y algunas bacterias usan la luz del sol para transformar agua y dióxido de carbono en alimento (glucosa) y oxígeno.</w:t>
      </w:r>
    </w:p>
    <w:p>
      <w:r>
        <w:rPr>
          <w:b/>
        </w:rPr>
        <w:t>2. ¿Qué organismos realizan fotosíntesis?</w:t>
      </w:r>
    </w:p>
    <w:p>
      <w:pPr>
        <w:spacing w:after="160"/>
      </w:pPr>
      <w:r>
        <w:t>Realizan fotosíntesis las plantas, las algas, el fitoplancton y algunas bacterias como las cianobacterias.</w:t>
      </w:r>
    </w:p>
    <w:p>
      <w:r>
        <w:rPr>
          <w:b/>
        </w:rPr>
        <w:t>3. Reactivos y productos</w:t>
      </w:r>
    </w:p>
    <w:p>
      <w:pPr>
        <w:spacing w:after="160"/>
      </w:pPr>
      <w:r>
        <w:t>Reactivos: agua, dióxido de carbono y luz solar. Productos: glucosa y oxígeno.</w:t>
        <w:br/>
        <w:t>Ecuación: dióxido de carbono + agua + luz solar → glucosa + oxígeno.</w:t>
      </w:r>
    </w:p>
    <w:p>
      <w:r>
        <w:rPr>
          <w:b/>
        </w:rPr>
        <w:t>4. ¿Dónde ocurre la fotosíntesis?</w:t>
      </w:r>
    </w:p>
    <w:p>
      <w:pPr>
        <w:spacing w:after="160"/>
      </w:pPr>
      <w:r>
        <w:t>Ocurre en los cloroplastos, organelas que contienen clorofila y estructuras llamadas tilacoides.</w:t>
      </w:r>
    </w:p>
    <w:p>
      <w:r>
        <w:rPr>
          <w:b/>
        </w:rPr>
        <w:t>5. ¿Qué es la clorofila?</w:t>
      </w:r>
    </w:p>
    <w:p>
      <w:pPr>
        <w:spacing w:after="160"/>
      </w:pPr>
      <w:r>
        <w:t>La clorofila es un pigmento verde que capta la energía de la luz solar. Las hojas son verdes porque refleja la luz verde.</w:t>
      </w:r>
    </w:p>
    <w:p>
      <w:r>
        <w:rPr>
          <w:b/>
        </w:rPr>
        <w:t>6. Importancia de la fotosíntesis</w:t>
      </w:r>
    </w:p>
    <w:p>
      <w:pPr>
        <w:spacing w:after="160"/>
      </w:pPr>
      <w:r>
        <w:t>Es importante porque produce oxígeno, genera alimento y ayuda a disminuir el CO₂ del ambiente.</w:t>
      </w:r>
    </w:p>
    <w:p>
      <w:pPr>
        <w:pStyle w:val="Heading2"/>
      </w:pPr>
      <w:r>
        <w:t>PARTE 2 — Las Dos Fases de la Fotosíntesis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Fase luminosa</w:t>
            </w:r>
          </w:p>
        </w:tc>
        <w:tc>
          <w:tcPr>
            <w:tcW w:type="dxa" w:w="2880"/>
          </w:tcPr>
          <w:p>
            <w:r>
              <w:t>Fase oscura (Ciclo de Calvin)</w:t>
            </w:r>
          </w:p>
        </w:tc>
      </w:tr>
      <w:tr>
        <w:tc>
          <w:tcPr>
            <w:tcW w:type="dxa" w:w="2880"/>
          </w:tcPr>
          <w:p>
            <w:r>
              <w:t>¿Dónde ocurre?</w:t>
            </w:r>
          </w:p>
        </w:tc>
        <w:tc>
          <w:tcPr>
            <w:tcW w:type="dxa" w:w="2880"/>
          </w:tcPr>
          <w:p>
            <w:r>
              <w:t>En los tilacoides</w:t>
            </w:r>
          </w:p>
        </w:tc>
        <w:tc>
          <w:tcPr>
            <w:tcW w:type="dxa" w:w="2880"/>
          </w:tcPr>
          <w:p>
            <w:r>
              <w:t>En el estroma</w:t>
            </w:r>
          </w:p>
        </w:tc>
      </w:tr>
      <w:tr>
        <w:tc>
          <w:tcPr>
            <w:tcW w:type="dxa" w:w="2880"/>
          </w:tcPr>
          <w:p>
            <w:r>
              <w:t>¿Qué necesita?</w:t>
            </w:r>
          </w:p>
        </w:tc>
        <w:tc>
          <w:tcPr>
            <w:tcW w:type="dxa" w:w="2880"/>
          </w:tcPr>
          <w:p>
            <w:r>
              <w:t>Luz y agua</w:t>
            </w:r>
          </w:p>
        </w:tc>
        <w:tc>
          <w:tcPr>
            <w:tcW w:type="dxa" w:w="2880"/>
          </w:tcPr>
          <w:p>
            <w:r>
              <w:t>CO₂, ATP y NADPH</w:t>
            </w:r>
          </w:p>
        </w:tc>
      </w:tr>
      <w:tr>
        <w:tc>
          <w:tcPr>
            <w:tcW w:type="dxa" w:w="2880"/>
          </w:tcPr>
          <w:p>
            <w:r>
              <w:t>¿Qué produce?</w:t>
            </w:r>
          </w:p>
        </w:tc>
        <w:tc>
          <w:tcPr>
            <w:tcW w:type="dxa" w:w="2880"/>
          </w:tcPr>
          <w:p>
            <w:r>
              <w:t>ATP, NADPH y oxígeno</w:t>
            </w:r>
          </w:p>
        </w:tc>
        <w:tc>
          <w:tcPr>
            <w:tcW w:type="dxa" w:w="2880"/>
          </w:tcPr>
          <w:p>
            <w:r>
              <w:t>Glucosa</w:t>
            </w:r>
          </w:p>
        </w:tc>
      </w:tr>
      <w:tr>
        <w:tc>
          <w:tcPr>
            <w:tcW w:type="dxa" w:w="2880"/>
          </w:tcPr>
          <w:p>
            <w:r>
              <w:t>¿Depende de la luz?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Indirectamente sí</w:t>
            </w:r>
          </w:p>
        </w:tc>
      </w:tr>
      <w:tr>
        <w:tc>
          <w:tcPr>
            <w:tcW w:type="dxa" w:w="2880"/>
          </w:tcPr>
          <w:p>
            <w:r>
              <w:t>Molécula clave</w:t>
            </w:r>
          </w:p>
        </w:tc>
        <w:tc>
          <w:tcPr>
            <w:tcW w:type="dxa" w:w="2880"/>
          </w:tcPr>
          <w:p>
            <w:r>
              <w:t>Clorofila</w:t>
            </w:r>
          </w:p>
        </w:tc>
        <w:tc>
          <w:tcPr>
            <w:tcW w:type="dxa" w:w="2880"/>
          </w:tcPr>
          <w:p>
            <w:r>
              <w:t>RuBisCO</w:t>
            </w:r>
          </w:p>
        </w:tc>
      </w:tr>
    </w:tbl>
    <w:p>
      <w:r>
        <w:rPr>
          <w:b/>
        </w:rPr>
        <w:t>7. Fase luminosa</w:t>
      </w:r>
    </w:p>
    <w:p>
      <w:r>
        <w:t>En esta fase la planta capta la luz solar. El agua se rompe en un proceso llamado fotólisis y libera oxígeno. El oxígeno que respiramos viene del agua.</w:t>
      </w:r>
    </w:p>
    <w:p>
      <w:r>
        <w:rPr>
          <w:b/>
        </w:rPr>
        <w:t>8. ¿Qué es el ATP?</w:t>
      </w:r>
    </w:p>
    <w:p>
      <w:r>
        <w:t>El ATP es una molécula que almacena energía. En la fotosíntesis se usa para aportar energía al Ciclo de Calvin.</w:t>
      </w:r>
    </w:p>
    <w:p>
      <w:r>
        <w:rPr>
          <w:b/>
        </w:rPr>
        <w:t>9. Explicá el Ciclo de Calvin</w:t>
      </w:r>
    </w:p>
    <w:p>
      <w:r>
        <w:t>Entra CO₂ y usando ATP y NADPH se fabrica glucosa. El resultado final es la producción de azúcares.</w:t>
      </w:r>
    </w:p>
    <w:p>
      <w:r>
        <w:rPr>
          <w:b/>
        </w:rPr>
        <w:t>10. ¿Puede ocurrir sin la fase luminosa?</w:t>
      </w:r>
    </w:p>
    <w:p>
      <w:r>
        <w:t>No, porque necesita el ATP y el NADPH producidos en la fase luminosa.</w:t>
      </w:r>
    </w:p>
    <w:p>
      <w:pPr>
        <w:pStyle w:val="Heading2"/>
      </w:pPr>
      <w:r>
        <w:t>PARTE 3 — La Luz y los Pigmentos</w:t>
      </w:r>
    </w:p>
    <w:p>
      <w:r>
        <w:rPr>
          <w:b/>
        </w:rPr>
        <w:t>11. Espectro de absorción</w:t>
      </w:r>
    </w:p>
    <w:p>
      <w:r>
        <w:t>Es el conjunto de colores de luz que un pigmento puede absorber. La clorofila absorbe mejor la luz roja y azul y refleja la verde.</w:t>
      </w:r>
    </w:p>
    <w:p>
      <w:r>
        <w:rPr>
          <w:b/>
        </w:rPr>
        <w:t>12. Otros pigmentos</w:t>
      </w:r>
    </w:p>
    <w:p>
      <w:r>
        <w:t>Existen carotenoides y xantofilas. Ayudan a captar otras longitudes de onda y protegen a la planta.</w:t>
      </w:r>
    </w:p>
    <w:p>
      <w:r>
        <w:rPr>
          <w:b/>
        </w:rPr>
        <w:t>13. Colores de otoño</w:t>
      </w:r>
    </w:p>
    <w:p>
      <w:r>
        <w:t>En otoño disminuye la clorofila y aparecen otros pigmentos amarillos, naranjas y rojos.</w:t>
      </w:r>
    </w:p>
    <w:p>
      <w:r>
        <w:rPr>
          <w:b/>
        </w:rPr>
        <w:t>14. Luz verde intensa</w:t>
      </w:r>
    </w:p>
    <w:p>
      <w:r>
        <w:t>La fotosíntesis disminuiría porque la clorofila refleja gran parte de la luz verde.</w:t>
      </w:r>
    </w:p>
    <w:p>
      <w:r>
        <w:rPr>
          <w:b/>
        </w:rPr>
        <w:t>15. Intensidad y calidad de la luz</w:t>
      </w:r>
    </w:p>
    <w:p>
      <w:r>
        <w:t>La intensidad es la cantidad de luz y la calidad es el tipo o color de luz. Ambas son importantes para la fotosíntesis.</w:t>
      </w:r>
    </w:p>
    <w:p>
      <w:pPr>
        <w:pStyle w:val="Heading2"/>
      </w:pPr>
      <w:r>
        <w:t>PARTE 4 — Factores que Afectan la Fotosíntesis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¿Cómo afecta?</w:t>
            </w:r>
          </w:p>
        </w:tc>
        <w:tc>
          <w:tcPr>
            <w:tcW w:type="dxa" w:w="2880"/>
          </w:tcPr>
          <w:p>
            <w:r>
              <w:t>¿Por qué?</w:t>
            </w:r>
          </w:p>
        </w:tc>
      </w:tr>
      <w:tr>
        <w:tc>
          <w:tcPr>
            <w:tcW w:type="dxa" w:w="2880"/>
          </w:tcPr>
          <w:p>
            <w:r>
              <w:t>Cantidad de luz</w:t>
            </w:r>
          </w:p>
        </w:tc>
        <w:tc>
          <w:tcPr>
            <w:tcW w:type="dxa" w:w="2880"/>
          </w:tcPr>
          <w:p>
            <w:r>
              <w:t>Aumenta hasta cierto punto</w:t>
            </w:r>
          </w:p>
        </w:tc>
        <w:tc>
          <w:tcPr>
            <w:tcW w:type="dxa" w:w="2880"/>
          </w:tcPr>
          <w:p>
            <w:r>
              <w:t>Porque la planta recibe más energía</w:t>
            </w:r>
          </w:p>
        </w:tc>
      </w:tr>
      <w:tr>
        <w:tc>
          <w:tcPr>
            <w:tcW w:type="dxa" w:w="2880"/>
          </w:tcPr>
          <w:p>
            <w:r>
              <w:t>CO₂</w:t>
            </w:r>
          </w:p>
        </w:tc>
        <w:tc>
          <w:tcPr>
            <w:tcW w:type="dxa" w:w="2880"/>
          </w:tcPr>
          <w:p>
            <w:r>
              <w:t>Aumenta la fotosíntesis</w:t>
            </w:r>
          </w:p>
        </w:tc>
        <w:tc>
          <w:tcPr>
            <w:tcW w:type="dxa" w:w="2880"/>
          </w:tcPr>
          <w:p>
            <w:r>
              <w:t>Es materia prima</w:t>
            </w:r>
          </w:p>
        </w:tc>
      </w:tr>
      <w:tr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Si falta, disminuye</w:t>
            </w:r>
          </w:p>
        </w:tc>
        <w:tc>
          <w:tcPr>
            <w:tcW w:type="dxa" w:w="2880"/>
          </w:tcPr>
          <w:p>
            <w:r>
              <w:t>Es necesaria para el proceso</w:t>
            </w:r>
          </w:p>
        </w:tc>
      </w:tr>
      <w:tr>
        <w:tc>
          <w:tcPr>
            <w:tcW w:type="dxa" w:w="2880"/>
          </w:tcPr>
          <w:p>
            <w:r>
              <w:t>Temperatura</w:t>
            </w:r>
          </w:p>
        </w:tc>
        <w:tc>
          <w:tcPr>
            <w:tcW w:type="dxa" w:w="2880"/>
          </w:tcPr>
          <w:p>
            <w:r>
              <w:t>Hay una temperatura óptima</w:t>
            </w:r>
          </w:p>
        </w:tc>
        <w:tc>
          <w:tcPr>
            <w:tcW w:type="dxa" w:w="2880"/>
          </w:tcPr>
          <w:p>
            <w:r>
              <w:t>Las enzimas funcionan mejor en ciertos rangos</w:t>
            </w:r>
          </w:p>
        </w:tc>
      </w:tr>
      <w:tr>
        <w:tc>
          <w:tcPr>
            <w:tcW w:type="dxa" w:w="2880"/>
          </w:tcPr>
          <w:p>
            <w:r>
              <w:t>Oxígeno</w:t>
            </w:r>
          </w:p>
        </w:tc>
        <w:tc>
          <w:tcPr>
            <w:tcW w:type="dxa" w:w="2880"/>
          </w:tcPr>
          <w:p>
            <w:r>
              <w:t>Mucho oxígeno puede disminuirla</w:t>
            </w:r>
          </w:p>
        </w:tc>
        <w:tc>
          <w:tcPr>
            <w:tcW w:type="dxa" w:w="2880"/>
          </w:tcPr>
          <w:p>
            <w:r>
              <w:t>Favorece la fotorespiración</w:t>
            </w:r>
          </w:p>
        </w:tc>
      </w:tr>
      <w:tr>
        <w:tc>
          <w:tcPr>
            <w:tcW w:type="dxa" w:w="2880"/>
          </w:tcPr>
          <w:p>
            <w:r>
              <w:t>Nutrientes</w:t>
            </w:r>
          </w:p>
        </w:tc>
        <w:tc>
          <w:tcPr>
            <w:tcW w:type="dxa" w:w="2880"/>
          </w:tcPr>
          <w:p>
            <w:r>
              <w:t>Si faltan, disminuye</w:t>
            </w:r>
          </w:p>
        </w:tc>
        <w:tc>
          <w:tcPr>
            <w:tcW w:type="dxa" w:w="2880"/>
          </w:tcPr>
          <w:p>
            <w:r>
              <w:t>Son necesarios para fabricar moléculas</w:t>
            </w:r>
          </w:p>
        </w:tc>
      </w:tr>
    </w:tbl>
    <w:p>
      <w:r>
        <w:rPr>
          <w:b/>
        </w:rPr>
        <w:t>16. Factor limitante</w:t>
      </w:r>
    </w:p>
    <w:p>
      <w:r>
        <w:t>Es el factor que más limita la fotosíntesis en un momento dado. Ejemplo: si falta agua, la fotosíntesis disminuye aunque haya mucha luz.</w:t>
      </w:r>
    </w:p>
    <w:p>
      <w:r>
        <w:rPr>
          <w:b/>
        </w:rPr>
        <w:t>17. ¿Más luz = más fotosíntesis?</w:t>
      </w:r>
    </w:p>
    <w:p>
      <w:r>
        <w:t>No siempre. Llega un momento en que la planta alcanza un límite y el exceso de luz puede dañarla.</w:t>
      </w:r>
    </w:p>
    <w:p>
      <w:pPr>
        <w:pStyle w:val="Heading2"/>
      </w:pPr>
      <w:r>
        <w:t>PARTE 5 — Relaciones con Otros Procesos</w:t>
      </w:r>
    </w:p>
    <w:p>
      <w:r>
        <w:rPr>
          <w:b/>
        </w:rPr>
        <w:t>18. Fotosíntesis y respiración</w:t>
      </w:r>
    </w:p>
    <w:p>
      <w:r>
        <w:t>La fotosíntesis produce glucosa y oxígeno; la respiración usa glucosa y oxígeno para obtener energía.</w:t>
      </w:r>
    </w:p>
    <w:p>
      <w:r>
        <w:rPr>
          <w:b/>
        </w:rPr>
        <w:t>19. Ciclo del carbono</w:t>
      </w:r>
    </w:p>
    <w:p>
      <w:r>
        <w:t>La fotosíntesis incorpora CO₂ al ambiente en materia orgánica. Si las plantas desaparecieran aumentaría mucho el CO₂.</w:t>
      </w:r>
    </w:p>
    <w:p>
      <w:r>
        <w:rPr>
          <w:b/>
        </w:rPr>
        <w:t>20. Cadena alimentaria</w:t>
      </w:r>
    </w:p>
    <w:p>
      <w:r>
        <w:t>Los productores son las plantas y algas. Son importantes porque fabrican el alimento base de todos los ecosistemas.</w:t>
      </w:r>
    </w:p>
    <w:p>
      <w:r>
        <w:rPr>
          <w:b/>
        </w:rPr>
        <w:t>21. Respiración y fotosíntesis</w:t>
      </w:r>
    </w:p>
    <w:p>
      <w:r>
        <w:t>Sí, ambas ocurren en la célula vegetal. La fotosíntesis fabrica glucosa y la respiración obtiene energía de ella.</w:t>
      </w:r>
    </w:p>
    <w:p>
      <w:r>
        <w:rPr>
          <w:b/>
        </w:rPr>
        <w:t>22. Fotosíntesis y cambio climático</w:t>
      </w:r>
    </w:p>
    <w:p>
      <w:r>
        <w:t>La fotosíntesis ayuda a reducir el CO₂ atmosférico porque las plantas lo absorben.</w:t>
      </w:r>
    </w:p>
    <w:p>
      <w:pPr>
        <w:pStyle w:val="Heading2"/>
      </w:pPr>
      <w:r>
        <w:t>PARTE 6 — Vocabulario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Cloroplasto</w:t>
            </w:r>
          </w:p>
        </w:tc>
        <w:tc>
          <w:tcPr>
            <w:tcW w:type="dxa" w:w="4320"/>
          </w:tcPr>
          <w:p>
            <w:r>
              <w:t>Orgánulo donde ocurre la fotosíntesis</w:t>
            </w:r>
          </w:p>
        </w:tc>
      </w:tr>
      <w:tr>
        <w:tc>
          <w:tcPr>
            <w:tcW w:type="dxa" w:w="4320"/>
          </w:tcPr>
          <w:p>
            <w:r>
              <w:t>Tilacoide</w:t>
            </w:r>
          </w:p>
        </w:tc>
        <w:tc>
          <w:tcPr>
            <w:tcW w:type="dxa" w:w="4320"/>
          </w:tcPr>
          <w:p>
            <w:r>
              <w:t>Membrana donde se capta la luz</w:t>
            </w:r>
          </w:p>
        </w:tc>
      </w:tr>
      <w:tr>
        <w:tc>
          <w:tcPr>
            <w:tcW w:type="dxa" w:w="4320"/>
          </w:tcPr>
          <w:p>
            <w:r>
              <w:t>Estroma</w:t>
            </w:r>
          </w:p>
        </w:tc>
        <w:tc>
          <w:tcPr>
            <w:tcW w:type="dxa" w:w="4320"/>
          </w:tcPr>
          <w:p>
            <w:r>
              <w:t>Parte interna del cloroplasto</w:t>
            </w:r>
          </w:p>
        </w:tc>
      </w:tr>
      <w:tr>
        <w:tc>
          <w:tcPr>
            <w:tcW w:type="dxa" w:w="4320"/>
          </w:tcPr>
          <w:p>
            <w:r>
              <w:t>Clorofila</w:t>
            </w:r>
          </w:p>
        </w:tc>
        <w:tc>
          <w:tcPr>
            <w:tcW w:type="dxa" w:w="4320"/>
          </w:tcPr>
          <w:p>
            <w:r>
              <w:t>Pigmento verde</w:t>
            </w:r>
          </w:p>
        </w:tc>
      </w:tr>
      <w:tr>
        <w:tc>
          <w:tcPr>
            <w:tcW w:type="dxa" w:w="4320"/>
          </w:tcPr>
          <w:p>
            <w:r>
              <w:t>Fotosistema</w:t>
            </w:r>
          </w:p>
        </w:tc>
        <w:tc>
          <w:tcPr>
            <w:tcW w:type="dxa" w:w="4320"/>
          </w:tcPr>
          <w:p>
            <w:r>
              <w:t>Conjunto de pigmentos que captan luz</w:t>
            </w:r>
          </w:p>
        </w:tc>
      </w:tr>
      <w:tr>
        <w:tc>
          <w:tcPr>
            <w:tcW w:type="dxa" w:w="4320"/>
          </w:tcPr>
          <w:p>
            <w:r>
              <w:t>ATP</w:t>
            </w:r>
          </w:p>
        </w:tc>
        <w:tc>
          <w:tcPr>
            <w:tcW w:type="dxa" w:w="4320"/>
          </w:tcPr>
          <w:p>
            <w:r>
              <w:t>Molécula que almacena energía</w:t>
            </w:r>
          </w:p>
        </w:tc>
      </w:tr>
      <w:tr>
        <w:tc>
          <w:tcPr>
            <w:tcW w:type="dxa" w:w="4320"/>
          </w:tcPr>
          <w:p>
            <w:r>
              <w:t>NADPH</w:t>
            </w:r>
          </w:p>
        </w:tc>
        <w:tc>
          <w:tcPr>
            <w:tcW w:type="dxa" w:w="4320"/>
          </w:tcPr>
          <w:p>
            <w:r>
              <w:t>Molécula transportadora de electrones</w:t>
            </w:r>
          </w:p>
        </w:tc>
      </w:tr>
      <w:tr>
        <w:tc>
          <w:tcPr>
            <w:tcW w:type="dxa" w:w="4320"/>
          </w:tcPr>
          <w:p>
            <w:r>
              <w:t>RuBisCO</w:t>
            </w:r>
          </w:p>
        </w:tc>
        <w:tc>
          <w:tcPr>
            <w:tcW w:type="dxa" w:w="4320"/>
          </w:tcPr>
          <w:p>
            <w:r>
              <w:t>Enzima del Ciclo de Calvin</w:t>
            </w:r>
          </w:p>
        </w:tc>
      </w:tr>
      <w:tr>
        <w:tc>
          <w:tcPr>
            <w:tcW w:type="dxa" w:w="4320"/>
          </w:tcPr>
          <w:p>
            <w:r>
              <w:t>Ciclo de Calvin</w:t>
            </w:r>
          </w:p>
        </w:tc>
        <w:tc>
          <w:tcPr>
            <w:tcW w:type="dxa" w:w="4320"/>
          </w:tcPr>
          <w:p>
            <w:r>
              <w:t>Fase donde se fabrica glucosa</w:t>
            </w:r>
          </w:p>
        </w:tc>
      </w:tr>
      <w:tr>
        <w:tc>
          <w:tcPr>
            <w:tcW w:type="dxa" w:w="4320"/>
          </w:tcPr>
          <w:p>
            <w:r>
              <w:t>Fotólisis del agua</w:t>
            </w:r>
          </w:p>
        </w:tc>
        <w:tc>
          <w:tcPr>
            <w:tcW w:type="dxa" w:w="4320"/>
          </w:tcPr>
          <w:p>
            <w:r>
              <w:t>Ruptura del agua por la luz</w:t>
            </w:r>
          </w:p>
        </w:tc>
      </w:tr>
      <w:tr>
        <w:tc>
          <w:tcPr>
            <w:tcW w:type="dxa" w:w="4320"/>
          </w:tcPr>
          <w:p>
            <w:r>
              <w:t>Fotosíntesis</w:t>
            </w:r>
          </w:p>
        </w:tc>
        <w:tc>
          <w:tcPr>
            <w:tcW w:type="dxa" w:w="4320"/>
          </w:tcPr>
          <w:p>
            <w:r>
              <w:t>Proceso de formación de alimento</w:t>
            </w:r>
          </w:p>
        </w:tc>
      </w:tr>
      <w:tr>
        <w:tc>
          <w:tcPr>
            <w:tcW w:type="dxa" w:w="4320"/>
          </w:tcPr>
          <w:p>
            <w:r>
              <w:t>Productor primario</w:t>
            </w:r>
          </w:p>
        </w:tc>
        <w:tc>
          <w:tcPr>
            <w:tcW w:type="dxa" w:w="4320"/>
          </w:tcPr>
          <w:p>
            <w:r>
              <w:t>Organismo que fabrica su alimento</w:t>
            </w:r>
          </w:p>
        </w:tc>
      </w:tr>
      <w:tr>
        <w:tc>
          <w:tcPr>
            <w:tcW w:type="dxa" w:w="4320"/>
          </w:tcPr>
          <w:p>
            <w:r>
              <w:t>Pigmento</w:t>
            </w:r>
          </w:p>
        </w:tc>
        <w:tc>
          <w:tcPr>
            <w:tcW w:type="dxa" w:w="4320"/>
          </w:tcPr>
          <w:p>
            <w:r>
              <w:t>Sustancia que absorbe luz</w:t>
            </w:r>
          </w:p>
        </w:tc>
      </w:tr>
      <w:tr>
        <w:tc>
          <w:tcPr>
            <w:tcW w:type="dxa" w:w="4320"/>
          </w:tcPr>
          <w:p>
            <w:r>
              <w:t>Espectro de absorción</w:t>
            </w:r>
          </w:p>
        </w:tc>
        <w:tc>
          <w:tcPr>
            <w:tcW w:type="dxa" w:w="4320"/>
          </w:tcPr>
          <w:p>
            <w:r>
              <w:t>Colores de luz que absorbe un pigmento</w:t>
            </w:r>
          </w:p>
        </w:tc>
      </w:tr>
      <w:tr>
        <w:tc>
          <w:tcPr>
            <w:tcW w:type="dxa" w:w="4320"/>
          </w:tcPr>
          <w:p>
            <w:r>
              <w:t>Factor limitante</w:t>
            </w:r>
          </w:p>
        </w:tc>
        <w:tc>
          <w:tcPr>
            <w:tcW w:type="dxa" w:w="4320"/>
          </w:tcPr>
          <w:p>
            <w:r>
              <w:t>Factor que frena la fotosíntesis</w:t>
            </w:r>
          </w:p>
        </w:tc>
      </w:tr>
    </w:tbl>
    <w:p>
      <w:pPr>
        <w:pStyle w:val="Heading2"/>
      </w:pPr>
      <w:r>
        <w:t>PARTE 7 — Para Pensar y Debatir</w:t>
      </w:r>
    </w:p>
    <w:p>
      <w:r>
        <w:rPr>
          <w:b/>
        </w:rPr>
        <w:t>23. Fotosíntesis artificial</w:t>
      </w:r>
    </w:p>
    <w:p>
      <w:r>
        <w:t>Podría ayudar a producir energía limpia, pero todavía no puede reemplazar completamente a la fotosíntesis natural.</w:t>
      </w:r>
    </w:p>
    <w:p>
      <w:r>
        <w:rPr>
          <w:b/>
        </w:rPr>
        <w:t>24. Fitoplancton</w:t>
      </w:r>
    </w:p>
    <w:p>
      <w:r>
        <w:t>Es poco conocido porque no se ve a simple vista. Si desapareciera habría menos oxígeno y más CO₂.</w:t>
      </w:r>
    </w:p>
    <w:p>
      <w:r>
        <w:rPr>
          <w:b/>
        </w:rPr>
        <w:t>25. Más CO₂ en invernaderos</w:t>
      </w:r>
    </w:p>
    <w:p>
      <w:r>
        <w:t>Puede aumentar la producción, pero no indefinidamente porque también influyen otros factores como agua y temperatura.</w:t>
      </w:r>
    </w:p>
    <w:p>
      <w:r>
        <w:rPr>
          <w:b/>
        </w:rPr>
        <w:t>Reflexión final</w:t>
      </w:r>
    </w:p>
    <w:p>
      <w:r>
        <w:t>La fotosíntesis es importante porque hace posible la vida en la Tierra.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